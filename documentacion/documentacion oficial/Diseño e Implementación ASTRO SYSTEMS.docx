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146F9" w14:textId="77777777" w:rsidR="00B46436" w:rsidRPr="002554F1" w:rsidRDefault="00000000">
      <w:pPr>
        <w:pStyle w:val="Ttulo1"/>
        <w:jc w:val="center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ASTRO SYSTEMS</w:t>
      </w:r>
    </w:p>
    <w:p w14:paraId="101CACD4" w14:textId="77777777" w:rsidR="00B46436" w:rsidRPr="002554F1" w:rsidRDefault="00000000">
      <w:pPr>
        <w:pStyle w:val="Ttulo2"/>
        <w:jc w:val="center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Diseño e Implementación del Software</w:t>
      </w:r>
    </w:p>
    <w:p w14:paraId="371F09EC" w14:textId="77777777" w:rsidR="00B46436" w:rsidRPr="002554F1" w:rsidRDefault="00000000">
      <w:pPr>
        <w:pStyle w:val="Ttulo3"/>
        <w:jc w:val="center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Sistema Administrador de Puertas de Seguridad a Nivel Universitario</w:t>
      </w:r>
    </w:p>
    <w:p w14:paraId="3CCC7275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b/>
          <w:lang w:val="es-PA"/>
        </w:rPr>
        <w:t xml:space="preserve">Versión: </w:t>
      </w:r>
      <w:r>
        <w:rPr>
          <w:lang w:val="es-PA"/>
        </w:rPr>
        <w:t>1.0</w:t>
        <w:br/>
      </w:r>
      <w:r>
        <w:rPr>
          <w:b/>
          <w:lang w:val="es-PA"/>
        </w:rPr>
        <w:t xml:space="preserve">Integrantes: </w:t>
      </w:r>
      <w:r>
        <w:rPr>
          <w:lang w:val="es-PA"/>
        </w:rPr>
        <w:t xml:space="preserve">Carlos Sanchez, Maziel Camaño, Angel Villarreal, Asbel Johnson, Jesus Pérez</w:t>
        <w:br/>
      </w:r>
      <w:r>
        <w:rPr>
          <w:b/>
          <w:color w:val="000000" w:themeColor="text1"/>
          <w:lang w:val="es-PA"/>
        </w:rPr>
        <w:t xml:space="preserve">Materia: </w:t>
      </w:r>
      <w:r>
        <w:rPr>
          <w:color w:val="000000" w:themeColor="text1"/>
          <w:lang w:val="es-PA"/>
        </w:rPr>
        <w:t>Ingeniería de Software Aplicada II</w:t>
      </w:r>
    </w:p>
    <w:p w14:paraId="0A4FD689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1. Introducción</w:t>
      </w:r>
    </w:p>
    <w:p w14:paraId="33E60C0E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 xml:space="preserve">Este documento describe el diseño e implementación del sistema Administrador de Puertas de Seguridad a Nivel Universitario desarrollado por el grupo Astro Systems. El sistema fue diseñado para administrar usuarios (administradores y personas con acceso físico identificadas por cédula), grupos, áreas, puertas y los permisos de acceso entre grupos y puertas, además de registrar auditorías de cambios e inicios de sesión, todo mediante una plataforma web con backend en Spring Boot, base de datos MySQL y autenticación por JWT.</w:t>
      </w:r>
    </w:p>
    <w:p w14:paraId="1B69371A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2. Definición del problema a resolver</w:t>
      </w:r>
    </w:p>
    <w:p w14:paraId="2E7394E6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Muchas instituciones universitarias presentan dificultades en el control de acceso a áreas restringidas. Los procesos manuales generan accesos no autorizados, falta de trazabilidad y problemas de administración de permisos. El sistema fue creado para automatizar y mejorar el control de accesos mediante usuarios, grupos y validaciones en tiempo real.</w:t>
      </w:r>
    </w:p>
    <w:p w14:paraId="2323F4BA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3. Justificación del sistema</w:t>
      </w:r>
    </w:p>
    <w:p w14:paraId="35704DC0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El desarrollo del sistema se justifica por la necesidad de mejorar la seguridad universitaria mediante una solución tecnológica centralizada. El sistema permite automatizar accesos, gestionar usuarios y grupos, registrar auditorías y controlar permisos de acceso.</w:t>
      </w:r>
    </w:p>
    <w:p w14:paraId="306391D9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4. Restricciones del sistema y del proyecto</w:t>
      </w:r>
    </w:p>
    <w:p w14:paraId="76DEF62A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• Desarrollo durante el semestre universitario.</w:t>
        <w:br/>
        <w:t>• Recursos económicos limitados.</w:t>
        <w:br/>
        <w:t>• Uso de tecnologías web y Spring Boot.</w:t>
        <w:br/>
        <w:t>• Dependencia de conexión a internet, del servidor backend y de la base de datos MySQL.</w:t>
        <w:br/>
        <w:t>• Acceso limitado a administradores autorizados.</w:t>
      </w:r>
    </w:p>
    <w:p w14:paraId="62969C45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5. Validación y priorización de requerimientos</w:t>
      </w:r>
    </w:p>
    <w:p w14:paraId="46F5FC60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Los requerimientos fueron validados mediante revisiones grupales, análisis del prototipo y pruebas funcionales. Se priorizaron la seguridad, gestión de accesos, auditorías y administración de usuarios.</w:t>
      </w:r>
    </w:p>
    <w:p w14:paraId="65DFCBA2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6. Funciones que se proporcionarán</w:t>
      </w:r>
    </w:p>
    <w:p w14:paraId="5594011C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Hardware: computadoras administrativas y servidor donde se ejecuta el backend.</w:t>
        <w:br/>
        <w:t xml:space="preserve">Software: login con JWT, gestión de usuarios administradores y de usuarios con acceso físico, grupos, áreas, puertas, asignación de accesos grupo-puerta, auditorías de cambios y de inicio de sesión, y consultas cruzadas.</w:t>
        <w:br/>
        <w:t>Personal: administradores, personal técnico y seguridad.</w:t>
      </w:r>
    </w:p>
    <w:p w14:paraId="29FB614C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lastRenderedPageBreak/>
        <w:t>7. Características del usuario</w:t>
      </w:r>
    </w:p>
    <w:p w14:paraId="2BD05715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El sistema define cuatro roles de usuario administrador: ADMIN (control total), USER (uso general), AUDITOR (consulta de auditorías) y CONSULTOR (solo consultas). Los administradores poseen nivel técnico básico e intermedio. El personal técnico mantiene la base de datos y conexiones. El personal de seguridad supervisa accesos físicos y auditorías.</w:t>
      </w:r>
    </w:p>
    <w:p w14:paraId="72A99C7D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8. Ambientes de desarrollo, operación y mantenimiento</w:t>
      </w:r>
    </w:p>
    <w:p w14:paraId="6FE55BC5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Desarrollo: Visual Studio Code, Spring Boot, MySQL, Live Server (frontend) y GitHub.</w:t>
        <w:br/>
        <w:t xml:space="preserve">Operación: navegadores web modernos.</w:t>
        <w:br/>
        <w:t>Mantenimiento: respaldos, monitoreo y actualización de dependencias.</w:t>
      </w:r>
    </w:p>
    <w:p w14:paraId="4CFE9837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9. Modelado del sistema en UML</w:t>
      </w:r>
    </w:p>
    <w:p w14:paraId="5E22555D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Se utilizaron diagramas de casos de uso, clases, secuencia y actividades para representar el funcionamiento y estructura del sistema.</w:t>
      </w:r>
    </w:p>
    <w:p w14:paraId="6631B364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10. Proceso de desarrollo</w:t>
      </w:r>
    </w:p>
    <w:p w14:paraId="1BBBDEAB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El proyecto utilizó una metodología híbrida entre Cascada e Incremental debido a la necesidad de documentación formal y desarrollo progresivo de módulos.</w:t>
      </w:r>
    </w:p>
    <w:p w14:paraId="115A09B6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11. Estrategias de solución</w:t>
      </w:r>
    </w:p>
    <w:p w14:paraId="46333873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La solución se basó en una arquitectura modular web utilizando Spring Boot, HTML, CSS, JavaScript y MySQL. Se implementaron validaciones y auditorías automáticas.</w:t>
      </w:r>
    </w:p>
    <w:p w14:paraId="3609697F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12. Prioridades para las características del sistema</w:t>
      </w:r>
    </w:p>
    <w:p w14:paraId="2220FF2F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 xml:space="preserve">Alta prioridad: seguridad, login y auditorías.</w:t>
        <w:br/>
        <w:t>Media prioridad: consultas y exportaciones.</w:t>
        <w:br/>
        <w:t>Baja prioridad: integraciones futuras y mejoras gráficas.</w:t>
      </w:r>
    </w:p>
    <w:p w14:paraId="66EA83F1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13. Criterios de aceptación del sistema</w:t>
      </w:r>
    </w:p>
    <w:p w14:paraId="4DD49489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 xml:space="preserve">Funcionamiento correcto de login, usuarios (administradores y de acceso físico), grupos, áreas, puertas, asignación de accesos grupo-puerta, auditorías (de cambios y de inicio de sesión), consultas cruzadas y conexión con base de datos.</w:t>
      </w:r>
    </w:p>
    <w:p w14:paraId="6F531965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14. Recomendaciones para mantenimiento</w:t>
      </w:r>
    </w:p>
    <w:p w14:paraId="6202186C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Realizar respaldos frecuentes, revisar logs, actualizar dependencias y monitorear la seguridad del sistema.</w:t>
      </w:r>
    </w:p>
    <w:p w14:paraId="056FD442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15. Recomendaciones para actualizaciones</w:t>
      </w:r>
    </w:p>
    <w:p w14:paraId="2E2EA678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 xml:space="preserve">Integración móvil, reconocimiento facial, dashboard estadístico e inteligencia artificial.</w:t>
      </w:r>
    </w:p>
    <w:p w14:paraId="4EB50FCD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16. Fuentes de información</w:t>
      </w:r>
    </w:p>
    <w:p w14:paraId="132C0CE2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Documentación oficial de Spring Boot, MySQL, material de Ingeniería de Software Aplicada II y documentos internos del proyecto.</w:t>
      </w:r>
    </w:p>
    <w:p w14:paraId="1BF6F2AD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17. Glosario</w:t>
      </w:r>
    </w:p>
    <w:p w14:paraId="6BC88FA4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API: interfaz de programación.</w:t>
        <w:br/>
        <w:t>Backend: lógica del sistema.</w:t>
        <w:br/>
        <w:t>Frontend: parte visual.</w:t>
        <w:br/>
        <w:lastRenderedPageBreak/>
        <w:t>JWT: (JSON Web Token) token utilizado para autenticar usuarios y registrar quién realiza cada cambio en las auditorías.</w:t>
        <w:br/>
        <w:t>Cédula: documento de identificación con el que se registra a las personas con acceso físico.</w:t>
        <w:br/>
        <w:t>UML: modelado del sistema.</w:t>
      </w:r>
    </w:p>
    <w:p w14:paraId="083B7AA5" w14:textId="77777777" w:rsidR="00B46436" w:rsidRPr="002554F1" w:rsidRDefault="00000000">
      <w:pPr>
        <w:pStyle w:val="Ttulo2"/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Conclusión</w:t>
      </w:r>
    </w:p>
    <w:p w14:paraId="6CDCCD5A" w14:textId="77777777" w:rsidR="00B46436" w:rsidRPr="002554F1" w:rsidRDefault="00000000">
      <w:pPr>
        <w:rPr>
          <w:color w:val="000000" w:themeColor="text1"/>
          <w:lang w:val="es-PA"/>
        </w:rPr>
      </w:pPr>
      <w:r>
        <w:rPr>
          <w:color w:val="000000" w:themeColor="text1"/>
          <w:lang w:val="es-PA"/>
        </w:rPr>
        <w:t>El sistema Administrador de Puertas de Seguridad a Nivel Universitario representa una solución tecnológica orientada al fortalecimiento de la seguridad y administración de accesos universitarios. El proyecto permitió aplicar conocimientos de análisis, diseño, programación y bases de datos dentro de un entorno realista.</w:t>
      </w:r>
    </w:p>
    <w:sectPr w:rsidR="00B46436" w:rsidRPr="002554F1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651097">
    <w:abstractNumId w:val="8"/>
  </w:num>
  <w:num w:numId="2" w16cid:durableId="893544316">
    <w:abstractNumId w:val="6"/>
  </w:num>
  <w:num w:numId="3" w16cid:durableId="641736386">
    <w:abstractNumId w:val="5"/>
  </w:num>
  <w:num w:numId="4" w16cid:durableId="1661928491">
    <w:abstractNumId w:val="4"/>
  </w:num>
  <w:num w:numId="5" w16cid:durableId="386996495">
    <w:abstractNumId w:val="7"/>
  </w:num>
  <w:num w:numId="6" w16cid:durableId="1098058284">
    <w:abstractNumId w:val="3"/>
  </w:num>
  <w:num w:numId="7" w16cid:durableId="1054235663">
    <w:abstractNumId w:val="2"/>
  </w:num>
  <w:num w:numId="8" w16cid:durableId="1362777099">
    <w:abstractNumId w:val="1"/>
  </w:num>
  <w:num w:numId="9" w16cid:durableId="11106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4F1"/>
    <w:rsid w:val="0029639D"/>
    <w:rsid w:val="003132CB"/>
    <w:rsid w:val="00326F90"/>
    <w:rsid w:val="00AA1D8D"/>
    <w:rsid w:val="00B4643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D4FFC8F"/>
  <w14:defaultImageDpi w14:val="300"/>
  <w15:docId w15:val="{37CE49EC-2919-4518-B6DF-D842314B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667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SÁNCHEZ</cp:lastModifiedBy>
  <cp:revision>2</cp:revision>
  <dcterms:created xsi:type="dcterms:W3CDTF">2026-05-14T08:24:00Z</dcterms:created>
  <dcterms:modified xsi:type="dcterms:W3CDTF">2026-05-14T08:24:00Z</dcterms:modified>
  <cp:category/>
</cp:coreProperties>
</file>