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F35D" w14:textId="5C299BCF" w:rsidR="00234959" w:rsidRDefault="00C64378" w:rsidP="003C794F">
      <w:pPr>
        <w:jc w:val="center"/>
      </w:pPr>
      <w:proofErr w:type="spellStart"/>
      <w:r>
        <w:t>Modelo</w:t>
      </w:r>
      <w:proofErr w:type="spellEnd"/>
      <w:r>
        <w:t xml:space="preserve"> </w:t>
      </w:r>
      <w:proofErr w:type="spellStart"/>
      <w:r>
        <w:t>Entidad-Relación</w:t>
      </w:r>
      <w:proofErr w:type="spellEnd"/>
      <w:r>
        <w:t xml:space="preserve"> y </w:t>
      </w:r>
      <w:r>
        <w:t xml:space="preserve"> Base de </w:t>
      </w:r>
      <w:proofErr w:type="spellStart"/>
      <w:r>
        <w:t>Datos</w:t>
      </w:r>
      <w:proofErr w:type="spellEnd"/>
    </w:p>
    <w:p w14:paraId="0D100EAE" w14:textId="77777777" w:rsidR="00234959" w:rsidRDefault="00C64378">
      <w:pPr>
        <w:pStyle w:val="Heading2"/>
      </w:pPr>
      <w:r>
        <w:t>1. Introducción</w:t>
      </w:r>
    </w:p>
    <w:p w14:paraId="3C0FDF29" w14:textId="77777777" w:rsidR="00234959" w:rsidRDefault="00C64378">
      <w:r>
        <w:t>Este documento presenta el diseño de la base de datos para el sistema Administrador de Puertas de Seguridad a Nivel Universitario. El objetivo del sistema es gestionar el acceso de estudiantes y profesores a distintas áreas del campus mediante permisos asignados por grupos, permitiendo además auditorías de accesos y modificaciones realizadas por administradores.</w:t>
      </w:r>
    </w:p>
    <w:p w14:paraId="47F0F957" w14:textId="77777777" w:rsidR="00234959" w:rsidRDefault="00C64378">
      <w:pPr>
        <w:pStyle w:val="Heading2"/>
      </w:pPr>
      <w:r>
        <w:t>2. Descripción General del Sistema</w:t>
      </w:r>
    </w:p>
    <w:p w14:paraId="029A6975" w14:textId="77777777" w:rsidR="00234959" w:rsidRDefault="00C64378">
      <w:r>
        <w:t>El sistema controla accesos físicos a puertas dentro del campus universitario. Los usuarios del sistema corresponden a estudiantes y profesores, identificados únicamente mediante su número de cédula, evitando duplicar información que ya existe en la base de datos institucional de la universidad.</w:t>
      </w:r>
    </w:p>
    <w:p w14:paraId="78CC61BA" w14:textId="77777777" w:rsidR="00234959" w:rsidRDefault="00C64378">
      <w:pPr>
        <w:pStyle w:val="Heading2"/>
      </w:pPr>
      <w:r>
        <w:t>3. Reglas del Negocio</w:t>
      </w:r>
    </w:p>
    <w:p w14:paraId="53CE0D90" w14:textId="77777777" w:rsidR="00234959" w:rsidRDefault="00C64378">
      <w:pPr>
        <w:pStyle w:val="ListBullet"/>
      </w:pPr>
      <w:r>
        <w:t>Un usuario pertenece a un solo grupo.</w:t>
      </w:r>
    </w:p>
    <w:p w14:paraId="22EB3AC9" w14:textId="77777777" w:rsidR="00234959" w:rsidRDefault="00C64378">
      <w:pPr>
        <w:pStyle w:val="ListBullet"/>
      </w:pPr>
      <w:r>
        <w:t>Un grupo puede tener múltiples usuarios.</w:t>
      </w:r>
    </w:p>
    <w:p w14:paraId="353AF2F5" w14:textId="77777777" w:rsidR="00234959" w:rsidRDefault="00C64378">
      <w:pPr>
        <w:pStyle w:val="ListBullet"/>
      </w:pPr>
      <w:r>
        <w:t>Los accesos se asignan a nivel de grupo.</w:t>
      </w:r>
    </w:p>
    <w:p w14:paraId="318774DA" w14:textId="77777777" w:rsidR="00234959" w:rsidRDefault="00C64378">
      <w:pPr>
        <w:pStyle w:val="ListBullet"/>
      </w:pPr>
      <w:r>
        <w:t>Un grupo puede tener acceso a múltiples puertas.</w:t>
      </w:r>
    </w:p>
    <w:p w14:paraId="349A8C7D" w14:textId="77777777" w:rsidR="00234959" w:rsidRDefault="00C64378">
      <w:pPr>
        <w:pStyle w:val="ListBullet"/>
      </w:pPr>
      <w:r>
        <w:t>Cada puerta pertenece a un área específica.</w:t>
      </w:r>
    </w:p>
    <w:p w14:paraId="280C6137" w14:textId="77777777" w:rsidR="00234959" w:rsidRDefault="00C64378">
      <w:pPr>
        <w:pStyle w:val="ListBullet"/>
      </w:pPr>
      <w:r>
        <w:t>Los administradores gestionan el sistema y todas sus acciones son auditadas.</w:t>
      </w:r>
    </w:p>
    <w:p w14:paraId="7DFA5198" w14:textId="77777777" w:rsidR="00234959" w:rsidRDefault="00C64378">
      <w:pPr>
        <w:pStyle w:val="Heading2"/>
      </w:pPr>
      <w:r>
        <w:t>4. Entidades del Sistema</w:t>
      </w:r>
    </w:p>
    <w:p w14:paraId="07193387" w14:textId="77777777" w:rsidR="00234959" w:rsidRDefault="00C64378">
      <w:r>
        <w:rPr>
          <w:b/>
        </w:rPr>
        <w:t xml:space="preserve">Usuario: </w:t>
      </w:r>
      <w:r>
        <w:t>Representa a estudiantes y profesores. Se identifica únicamente por la cédula.</w:t>
      </w:r>
    </w:p>
    <w:p w14:paraId="6CDA6688" w14:textId="77777777" w:rsidR="00234959" w:rsidRDefault="00C64378">
      <w:r>
        <w:rPr>
          <w:b/>
        </w:rPr>
        <w:t xml:space="preserve">Grupo: </w:t>
      </w:r>
      <w:r>
        <w:t>Define conjuntos de usuarios que comparten permisos de acceso.</w:t>
      </w:r>
    </w:p>
    <w:p w14:paraId="119C5ADB" w14:textId="77777777" w:rsidR="00234959" w:rsidRDefault="00C64378">
      <w:r>
        <w:rPr>
          <w:b/>
        </w:rPr>
        <w:t xml:space="preserve">Área: </w:t>
      </w:r>
      <w:r>
        <w:t>Zona general dentro del campus universitario.</w:t>
      </w:r>
    </w:p>
    <w:p w14:paraId="3656492B" w14:textId="77777777" w:rsidR="00234959" w:rsidRDefault="00C64378">
      <w:r>
        <w:rPr>
          <w:b/>
        </w:rPr>
        <w:t xml:space="preserve">Puerta: </w:t>
      </w:r>
      <w:r>
        <w:t>Acceso físico ubicado dentro de un área.</w:t>
      </w:r>
    </w:p>
    <w:p w14:paraId="2741C6A5" w14:textId="77777777" w:rsidR="00234959" w:rsidRDefault="00C64378">
      <w:r>
        <w:rPr>
          <w:b/>
        </w:rPr>
        <w:t xml:space="preserve">Acceso_Grupo: </w:t>
      </w:r>
      <w:r>
        <w:t>Relaciona grupos con puertas autorizadas.</w:t>
      </w:r>
    </w:p>
    <w:p w14:paraId="216E817C" w14:textId="77777777" w:rsidR="00234959" w:rsidRDefault="00C64378">
      <w:r>
        <w:rPr>
          <w:b/>
        </w:rPr>
        <w:t xml:space="preserve">Administrador: </w:t>
      </w:r>
      <w:r>
        <w:t>Usuarios encargados de administrar el sistema.</w:t>
      </w:r>
    </w:p>
    <w:p w14:paraId="276A27D9" w14:textId="77777777" w:rsidR="00234959" w:rsidRDefault="00C64378">
      <w:r>
        <w:rPr>
          <w:b/>
        </w:rPr>
        <w:t xml:space="preserve">Auditoria_Login: </w:t>
      </w:r>
      <w:r>
        <w:t>Registra intentos de inicio de sesión exitosos o fallidos.</w:t>
      </w:r>
    </w:p>
    <w:p w14:paraId="2E877358" w14:textId="77777777" w:rsidR="00234959" w:rsidRDefault="00C64378">
      <w:r>
        <w:rPr>
          <w:b/>
        </w:rPr>
        <w:t xml:space="preserve">Auditoria_Edicion: </w:t>
      </w:r>
      <w:r>
        <w:t>Registra modificaciones realizadas dentro del sistema.</w:t>
      </w:r>
    </w:p>
    <w:p w14:paraId="1D60C3B3" w14:textId="77777777" w:rsidR="00234959" w:rsidRDefault="00C64378">
      <w:pPr>
        <w:pStyle w:val="Heading2"/>
      </w:pPr>
      <w:r>
        <w:t>5. Relaciones Principales</w:t>
      </w:r>
    </w:p>
    <w:p w14:paraId="24405D81" w14:textId="77777777" w:rsidR="00234959" w:rsidRDefault="00C64378">
      <w:pPr>
        <w:pStyle w:val="ListBullet"/>
      </w:pPr>
      <w:r>
        <w:t>Un grupo posee muchos usuarios (1:N).</w:t>
      </w:r>
    </w:p>
    <w:p w14:paraId="544FEF89" w14:textId="77777777" w:rsidR="00234959" w:rsidRDefault="00C64378">
      <w:pPr>
        <w:pStyle w:val="ListBullet"/>
      </w:pPr>
      <w:r>
        <w:t>Un área contiene múltiples puertas (1:N).</w:t>
      </w:r>
    </w:p>
    <w:p w14:paraId="19A53429" w14:textId="77777777" w:rsidR="00234959" w:rsidRDefault="00C64378">
      <w:pPr>
        <w:pStyle w:val="ListBullet"/>
      </w:pPr>
      <w:r>
        <w:t>Un grupo puede acceder a múltiples puertas mediante Acceso_Grupo (N:M).</w:t>
      </w:r>
    </w:p>
    <w:p w14:paraId="71CED71E" w14:textId="77777777" w:rsidR="00234959" w:rsidRDefault="00C64378">
      <w:pPr>
        <w:pStyle w:val="ListBullet"/>
      </w:pPr>
      <w:r>
        <w:t>Un administrador genera múltiples registros de auditoría (1:N).</w:t>
      </w:r>
    </w:p>
    <w:p w14:paraId="271F8C04" w14:textId="77777777" w:rsidR="00234959" w:rsidRDefault="00C64378">
      <w:pPr>
        <w:pStyle w:val="Heading2"/>
      </w:pPr>
      <w:r>
        <w:t>6. Diagrama Entidad-Relación</w:t>
      </w:r>
    </w:p>
    <w:p w14:paraId="004B4182" w14:textId="77777777" w:rsidR="00234959" w:rsidRDefault="00C64378">
      <w:r>
        <w:rPr>
          <w:noProof/>
        </w:rPr>
        <w:drawing>
          <wp:inline distT="0" distB="0" distL="0" distR="0" wp14:anchorId="00245335" wp14:editId="0C98C5AA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technical_diagram_on_a_white_background_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C925" w14:textId="01917DEC" w:rsidR="00234959" w:rsidRDefault="00D66B89" w:rsidP="009D5ED4">
      <w:pPr>
        <w:jc w:val="center"/>
      </w:pPr>
      <w:r>
        <w:t xml:space="preserve">Base de </w:t>
      </w:r>
      <w:proofErr w:type="spellStart"/>
      <w:r>
        <w:t>datos</w:t>
      </w:r>
      <w:proofErr w:type="spellEnd"/>
      <w:r w:rsidR="00C64378">
        <w:t>.</w:t>
      </w:r>
    </w:p>
    <w:p w14:paraId="6520BBA4" w14:textId="4F80BCB8" w:rsidR="00051C60" w:rsidRDefault="00D71DD2" w:rsidP="00D66B89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del </w:t>
      </w:r>
      <w:proofErr w:type="spellStart"/>
      <w:r w:rsidR="00051C60">
        <w:t>Usuario</w:t>
      </w:r>
      <w:proofErr w:type="spellEnd"/>
      <w:r>
        <w:t>.</w:t>
      </w:r>
    </w:p>
    <w:p w14:paraId="33CB6C74" w14:textId="77777777" w:rsidR="00051C60" w:rsidRDefault="00051C60" w:rsidP="00D66B89">
      <w:r>
        <w:t xml:space="preserve">CREATE TABLE </w:t>
      </w:r>
      <w:proofErr w:type="spellStart"/>
      <w:r>
        <w:t>usuario</w:t>
      </w:r>
      <w:proofErr w:type="spellEnd"/>
      <w:r>
        <w:t xml:space="preserve"> (</w:t>
      </w:r>
    </w:p>
    <w:p w14:paraId="1E0C6ADF" w14:textId="36114202" w:rsidR="00051C60" w:rsidRDefault="00051C60" w:rsidP="00D66B89"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5D6CA07C" w14:textId="50C8D860" w:rsidR="00051C60" w:rsidRDefault="00051C60" w:rsidP="00D66B89">
      <w:r>
        <w:t xml:space="preserve">    </w:t>
      </w:r>
      <w:proofErr w:type="spellStart"/>
      <w:r>
        <w:t>Cedula</w:t>
      </w:r>
      <w:proofErr w:type="spellEnd"/>
      <w:r>
        <w:t xml:space="preserve"> VARCHAR(20) UNIQUE,</w:t>
      </w:r>
    </w:p>
    <w:p w14:paraId="2B55AD15" w14:textId="5BFF0393" w:rsidR="00051C60" w:rsidRDefault="00051C60" w:rsidP="00D66B89">
      <w:r>
        <w:t xml:space="preserve">    </w:t>
      </w:r>
      <w:proofErr w:type="spellStart"/>
      <w:r>
        <w:t>Id_grupo</w:t>
      </w:r>
      <w:proofErr w:type="spellEnd"/>
      <w:r>
        <w:t xml:space="preserve"> INT,</w:t>
      </w:r>
    </w:p>
    <w:p w14:paraId="10DDD806" w14:textId="629248F1" w:rsidR="00051C60" w:rsidRDefault="00051C60" w:rsidP="00D66B89">
      <w:r>
        <w:t xml:space="preserve">    </w:t>
      </w:r>
      <w:proofErr w:type="spellStart"/>
      <w:r>
        <w:t>Estatus</w:t>
      </w:r>
      <w:proofErr w:type="spellEnd"/>
      <w:r>
        <w:t xml:space="preserve"> VARCHAR(20),</w:t>
      </w:r>
    </w:p>
    <w:p w14:paraId="29B5060B" w14:textId="77777777" w:rsidR="00051C60" w:rsidRDefault="00051C60" w:rsidP="00D66B89">
      <w:r>
        <w:t xml:space="preserve">    FOREIGN KEY (</w:t>
      </w:r>
      <w:proofErr w:type="spellStart"/>
      <w:r>
        <w:t>id_grupo</w:t>
      </w:r>
      <w:proofErr w:type="spellEnd"/>
      <w:r>
        <w:t xml:space="preserve">) REFERENCES </w:t>
      </w:r>
      <w:proofErr w:type="spellStart"/>
      <w:r>
        <w:t>grupo</w:t>
      </w:r>
      <w:proofErr w:type="spellEnd"/>
      <w:r>
        <w:t>(</w:t>
      </w:r>
      <w:proofErr w:type="spellStart"/>
      <w:r>
        <w:t>id_grupo</w:t>
      </w:r>
      <w:proofErr w:type="spellEnd"/>
      <w:r>
        <w:t>)</w:t>
      </w:r>
    </w:p>
    <w:p w14:paraId="51D8539A" w14:textId="0EE2D78E" w:rsidR="00051C60" w:rsidRDefault="00051C60" w:rsidP="00D66B89">
      <w:r>
        <w:t>)</w:t>
      </w:r>
      <w:r w:rsidR="00D71DD2">
        <w:t>;</w:t>
      </w:r>
    </w:p>
    <w:p w14:paraId="730C154E" w14:textId="25C06476" w:rsidR="00051C60" w:rsidRDefault="009C7381" w:rsidP="009C7381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 </w:t>
      </w:r>
      <w:r w:rsidR="00051C60">
        <w:t xml:space="preserve"> </w:t>
      </w:r>
      <w:proofErr w:type="spellStart"/>
      <w:r w:rsidR="00051C60">
        <w:t>Grupo</w:t>
      </w:r>
      <w:proofErr w:type="spellEnd"/>
      <w:r>
        <w:t>.</w:t>
      </w:r>
    </w:p>
    <w:p w14:paraId="319A53CA" w14:textId="77777777" w:rsidR="00051C60" w:rsidRDefault="00051C60" w:rsidP="00D66B89">
      <w:r>
        <w:t xml:space="preserve">CREATE TABLE </w:t>
      </w:r>
      <w:proofErr w:type="spellStart"/>
      <w:r>
        <w:t>grupo</w:t>
      </w:r>
      <w:proofErr w:type="spellEnd"/>
      <w:r>
        <w:t xml:space="preserve"> (</w:t>
      </w:r>
    </w:p>
    <w:p w14:paraId="088D2901" w14:textId="6043C673" w:rsidR="00051C60" w:rsidRDefault="00051C60" w:rsidP="00D66B89">
      <w:r>
        <w:t xml:space="preserve">    </w:t>
      </w:r>
      <w:proofErr w:type="spellStart"/>
      <w:r>
        <w:t>Id_grupo</w:t>
      </w:r>
      <w:proofErr w:type="spellEnd"/>
      <w:r>
        <w:t xml:space="preserve"> INT AUTO_INCREMENT PRIMARY KEY,</w:t>
      </w:r>
    </w:p>
    <w:p w14:paraId="2A6ABCD1" w14:textId="484C0B43" w:rsidR="00051C60" w:rsidRDefault="00051C60" w:rsidP="00D66B89">
      <w:r>
        <w:t xml:space="preserve">    </w:t>
      </w:r>
      <w:proofErr w:type="spellStart"/>
      <w:r>
        <w:t>Codigo</w:t>
      </w:r>
      <w:proofErr w:type="spellEnd"/>
      <w:r>
        <w:t xml:space="preserve"> VARCHAR(20),</w:t>
      </w:r>
    </w:p>
    <w:p w14:paraId="5BDA7345" w14:textId="778B70CC" w:rsidR="00051C60" w:rsidRDefault="00051C60" w:rsidP="00D66B89">
      <w:r>
        <w:t xml:space="preserve">    </w:t>
      </w:r>
      <w:proofErr w:type="spellStart"/>
      <w:r>
        <w:t>Nombre</w:t>
      </w:r>
      <w:proofErr w:type="spellEnd"/>
      <w:r>
        <w:t xml:space="preserve"> VARCHAR(100),</w:t>
      </w:r>
    </w:p>
    <w:p w14:paraId="6684F3A2" w14:textId="5130D84F" w:rsidR="00051C60" w:rsidRDefault="00051C60" w:rsidP="00D66B89">
      <w:r>
        <w:t xml:space="preserve">    </w:t>
      </w:r>
      <w:proofErr w:type="spellStart"/>
      <w:r>
        <w:t>Estatus</w:t>
      </w:r>
      <w:proofErr w:type="spellEnd"/>
      <w:r>
        <w:t xml:space="preserve"> VARCHAR(20)</w:t>
      </w:r>
    </w:p>
    <w:p w14:paraId="15837854" w14:textId="77777777" w:rsidR="00051C60" w:rsidRDefault="00051C60" w:rsidP="00D66B89">
      <w:r>
        <w:t>);</w:t>
      </w:r>
    </w:p>
    <w:p w14:paraId="05315162" w14:textId="554C5669" w:rsidR="001A6812" w:rsidRDefault="007F23CB" w:rsidP="001A6812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 </w:t>
      </w:r>
      <w:proofErr w:type="spellStart"/>
      <w:r w:rsidR="001A6812">
        <w:t>Área</w:t>
      </w:r>
      <w:proofErr w:type="spellEnd"/>
    </w:p>
    <w:p w14:paraId="500BC211" w14:textId="77777777" w:rsidR="001A6812" w:rsidRDefault="001A6812" w:rsidP="00D66B89">
      <w:r>
        <w:t>CREATE TABLE area (</w:t>
      </w:r>
    </w:p>
    <w:p w14:paraId="6E20D91E" w14:textId="12C02738" w:rsidR="001A6812" w:rsidRDefault="001A6812" w:rsidP="00D66B89">
      <w:r>
        <w:t xml:space="preserve">    </w:t>
      </w:r>
      <w:proofErr w:type="spellStart"/>
      <w:r>
        <w:t>Id_area</w:t>
      </w:r>
      <w:proofErr w:type="spellEnd"/>
      <w:r>
        <w:t xml:space="preserve"> INT AUTO_INCREMENT PRIMARY KEY,</w:t>
      </w:r>
    </w:p>
    <w:p w14:paraId="7D365705" w14:textId="40B2D1EE" w:rsidR="001A6812" w:rsidRDefault="001A6812" w:rsidP="00D66B89">
      <w:r>
        <w:t xml:space="preserve">    </w:t>
      </w:r>
      <w:proofErr w:type="spellStart"/>
      <w:r>
        <w:t>Nombre_area</w:t>
      </w:r>
      <w:proofErr w:type="spellEnd"/>
      <w:r>
        <w:t xml:space="preserve"> VARCHAR(100)</w:t>
      </w:r>
    </w:p>
    <w:p w14:paraId="28B55613" w14:textId="77777777" w:rsidR="001A6812" w:rsidRDefault="001A6812" w:rsidP="00D66B89">
      <w:r>
        <w:t>);</w:t>
      </w:r>
    </w:p>
    <w:p w14:paraId="4FB3E919" w14:textId="5B80BA8B" w:rsidR="001A6812" w:rsidRDefault="001A6812" w:rsidP="001A6812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  </w:t>
      </w:r>
      <w:proofErr w:type="spellStart"/>
      <w:r>
        <w:t>Puerta</w:t>
      </w:r>
      <w:proofErr w:type="spellEnd"/>
    </w:p>
    <w:p w14:paraId="440247E3" w14:textId="77777777" w:rsidR="001A6812" w:rsidRDefault="001A6812" w:rsidP="00D66B89">
      <w:r>
        <w:t xml:space="preserve">CREATE TABLE </w:t>
      </w:r>
      <w:proofErr w:type="spellStart"/>
      <w:r>
        <w:t>puerta</w:t>
      </w:r>
      <w:proofErr w:type="spellEnd"/>
      <w:r>
        <w:t xml:space="preserve"> (</w:t>
      </w:r>
    </w:p>
    <w:p w14:paraId="268CA735" w14:textId="6CA7C3CD" w:rsidR="001A6812" w:rsidRDefault="001A6812" w:rsidP="00D66B89">
      <w:r>
        <w:t xml:space="preserve">    </w:t>
      </w:r>
      <w:proofErr w:type="spellStart"/>
      <w:r>
        <w:t>Id_puerta</w:t>
      </w:r>
      <w:proofErr w:type="spellEnd"/>
      <w:r>
        <w:t xml:space="preserve"> INT AUTO_INCREMENT PRIMARY KEY,</w:t>
      </w:r>
    </w:p>
    <w:p w14:paraId="7CF76AA0" w14:textId="1C6CCF9A" w:rsidR="001A6812" w:rsidRDefault="001A6812" w:rsidP="00D66B89">
      <w:r>
        <w:t xml:space="preserve">    </w:t>
      </w:r>
      <w:proofErr w:type="spellStart"/>
      <w:r>
        <w:t>Nombre_puerta</w:t>
      </w:r>
      <w:proofErr w:type="spellEnd"/>
      <w:r>
        <w:t xml:space="preserve"> VARCHAR(100),</w:t>
      </w:r>
    </w:p>
    <w:p w14:paraId="3AC27C2E" w14:textId="5E71CCB2" w:rsidR="001A6812" w:rsidRDefault="001A6812" w:rsidP="00D66B89">
      <w:r>
        <w:t xml:space="preserve">    </w:t>
      </w:r>
      <w:proofErr w:type="spellStart"/>
      <w:r>
        <w:t>Id_area</w:t>
      </w:r>
      <w:proofErr w:type="spellEnd"/>
      <w:r>
        <w:t xml:space="preserve"> INT,</w:t>
      </w:r>
    </w:p>
    <w:p w14:paraId="5222B485" w14:textId="77777777" w:rsidR="001A6812" w:rsidRDefault="001A6812" w:rsidP="00D66B89">
      <w:r>
        <w:t xml:space="preserve">    FOREIGN KEY (</w:t>
      </w:r>
      <w:proofErr w:type="spellStart"/>
      <w:r>
        <w:t>id_area</w:t>
      </w:r>
      <w:proofErr w:type="spellEnd"/>
      <w:r>
        <w:t>) REFERENCES area(</w:t>
      </w:r>
      <w:proofErr w:type="spellStart"/>
      <w:r>
        <w:t>id_area</w:t>
      </w:r>
      <w:proofErr w:type="spellEnd"/>
      <w:r>
        <w:t>)</w:t>
      </w:r>
    </w:p>
    <w:p w14:paraId="18743AEB" w14:textId="77777777" w:rsidR="001A6812" w:rsidRDefault="001A6812" w:rsidP="00D66B89">
      <w:r>
        <w:t>);</w:t>
      </w:r>
    </w:p>
    <w:p w14:paraId="18016FB5" w14:textId="69ED88AC" w:rsidR="007F23CB" w:rsidRDefault="007F23CB" w:rsidP="007F23CB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0A273BE3" w14:textId="77777777" w:rsidR="007F23CB" w:rsidRDefault="007F23CB" w:rsidP="00D66B89">
      <w:r>
        <w:t xml:space="preserve">CREATE TABLE </w:t>
      </w:r>
      <w:proofErr w:type="spellStart"/>
      <w:r>
        <w:t>acceso_grupo</w:t>
      </w:r>
      <w:proofErr w:type="spellEnd"/>
      <w:r>
        <w:t xml:space="preserve"> (</w:t>
      </w:r>
    </w:p>
    <w:p w14:paraId="1E3131BC" w14:textId="57D2B9A0" w:rsidR="007F23CB" w:rsidRDefault="007F23CB" w:rsidP="00D66B89">
      <w:r>
        <w:t xml:space="preserve">    </w:t>
      </w:r>
      <w:proofErr w:type="spellStart"/>
      <w:r>
        <w:t>Id_acceso_grupo</w:t>
      </w:r>
      <w:proofErr w:type="spellEnd"/>
      <w:r>
        <w:t xml:space="preserve"> INT AUTO_INCREMENT PRIMARY KEY,</w:t>
      </w:r>
    </w:p>
    <w:p w14:paraId="604DAA99" w14:textId="00289829" w:rsidR="007F23CB" w:rsidRDefault="007F23CB" w:rsidP="00D66B89">
      <w:r>
        <w:t xml:space="preserve">    </w:t>
      </w:r>
      <w:proofErr w:type="spellStart"/>
      <w:r>
        <w:t>Id_grupo</w:t>
      </w:r>
      <w:proofErr w:type="spellEnd"/>
      <w:r>
        <w:t xml:space="preserve"> INT,</w:t>
      </w:r>
    </w:p>
    <w:p w14:paraId="1E969D5B" w14:textId="3D659AD3" w:rsidR="007F23CB" w:rsidRDefault="007F23CB" w:rsidP="00D66B89">
      <w:r>
        <w:t xml:space="preserve">    </w:t>
      </w:r>
      <w:proofErr w:type="spellStart"/>
      <w:r>
        <w:t>Id_puerta</w:t>
      </w:r>
      <w:proofErr w:type="spellEnd"/>
      <w:r>
        <w:t xml:space="preserve"> INT,</w:t>
      </w:r>
    </w:p>
    <w:p w14:paraId="131F6382" w14:textId="77777777" w:rsidR="007F23CB" w:rsidRDefault="007F23CB" w:rsidP="00D66B89">
      <w:r>
        <w:t xml:space="preserve">    FOREIGN KEY (</w:t>
      </w:r>
      <w:proofErr w:type="spellStart"/>
      <w:r>
        <w:t>id_grupo</w:t>
      </w:r>
      <w:proofErr w:type="spellEnd"/>
      <w:r>
        <w:t xml:space="preserve">) REFERENCES </w:t>
      </w:r>
      <w:proofErr w:type="spellStart"/>
      <w:r>
        <w:t>grupo</w:t>
      </w:r>
      <w:proofErr w:type="spellEnd"/>
      <w:r>
        <w:t>(</w:t>
      </w:r>
      <w:proofErr w:type="spellStart"/>
      <w:r>
        <w:t>id_grupo</w:t>
      </w:r>
      <w:proofErr w:type="spellEnd"/>
      <w:r>
        <w:t>),</w:t>
      </w:r>
    </w:p>
    <w:p w14:paraId="36393597" w14:textId="77777777" w:rsidR="007F23CB" w:rsidRDefault="007F23CB" w:rsidP="00D66B89">
      <w:r>
        <w:t xml:space="preserve">    FOREIGN KEY (</w:t>
      </w:r>
      <w:proofErr w:type="spellStart"/>
      <w:r>
        <w:t>id_puerta</w:t>
      </w:r>
      <w:proofErr w:type="spellEnd"/>
      <w:r>
        <w:t xml:space="preserve">) REFERENCES </w:t>
      </w:r>
      <w:proofErr w:type="spellStart"/>
      <w:r>
        <w:t>puerta</w:t>
      </w:r>
      <w:proofErr w:type="spellEnd"/>
      <w:r>
        <w:t>(</w:t>
      </w:r>
      <w:proofErr w:type="spellStart"/>
      <w:r>
        <w:t>id_puerta</w:t>
      </w:r>
      <w:proofErr w:type="spellEnd"/>
      <w:r>
        <w:t>)</w:t>
      </w:r>
    </w:p>
    <w:p w14:paraId="4BC9A0A5" w14:textId="77777777" w:rsidR="007F23CB" w:rsidRDefault="007F23CB" w:rsidP="00D66B89">
      <w:r>
        <w:t>);</w:t>
      </w:r>
    </w:p>
    <w:p w14:paraId="0A334D07" w14:textId="25E25E47" w:rsidR="00AD6245" w:rsidRDefault="00AD6245" w:rsidP="00AD6245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</w:t>
      </w:r>
      <w:r w:rsidR="00A24E54">
        <w:t xml:space="preserve">de </w:t>
      </w:r>
      <w:proofErr w:type="spellStart"/>
      <w:r>
        <w:t>Administrador</w:t>
      </w:r>
      <w:proofErr w:type="spellEnd"/>
      <w:r>
        <w:t xml:space="preserve"> (Login)</w:t>
      </w:r>
    </w:p>
    <w:p w14:paraId="6D1EC767" w14:textId="77777777" w:rsidR="00AD6245" w:rsidRDefault="00AD6245" w:rsidP="00D66B89">
      <w:r>
        <w:t xml:space="preserve">CREATE TABLE </w:t>
      </w:r>
      <w:proofErr w:type="spellStart"/>
      <w:r>
        <w:t>administrador</w:t>
      </w:r>
      <w:proofErr w:type="spellEnd"/>
      <w:r>
        <w:t xml:space="preserve"> (</w:t>
      </w:r>
    </w:p>
    <w:p w14:paraId="50D4ADA8" w14:textId="4E321121" w:rsidR="00AD6245" w:rsidRDefault="00AD6245" w:rsidP="00D66B89">
      <w:r>
        <w:t xml:space="preserve">    </w:t>
      </w:r>
      <w:proofErr w:type="spellStart"/>
      <w:r>
        <w:t>Id_admin</w:t>
      </w:r>
      <w:proofErr w:type="spellEnd"/>
      <w:r>
        <w:t xml:space="preserve"> INT AUTO_INCREMENT PRIMARY KEY,</w:t>
      </w:r>
    </w:p>
    <w:p w14:paraId="0A16EDD0" w14:textId="20511DCE" w:rsidR="00AD6245" w:rsidRDefault="00AD6245" w:rsidP="00D66B89">
      <w:r>
        <w:t xml:space="preserve">    </w:t>
      </w:r>
      <w:proofErr w:type="spellStart"/>
      <w:r>
        <w:t>Usuario</w:t>
      </w:r>
      <w:proofErr w:type="spellEnd"/>
      <w:r>
        <w:t xml:space="preserve"> VARCHAR(50),</w:t>
      </w:r>
    </w:p>
    <w:p w14:paraId="2CADE7A1" w14:textId="57D6D08B" w:rsidR="00AD6245" w:rsidRDefault="00AD6245" w:rsidP="00D66B89">
      <w:r>
        <w:t xml:space="preserve">    </w:t>
      </w:r>
      <w:proofErr w:type="spellStart"/>
      <w:r>
        <w:t>Contraseña</w:t>
      </w:r>
      <w:proofErr w:type="spellEnd"/>
      <w:r>
        <w:t xml:space="preserve"> VARCHAR(255),</w:t>
      </w:r>
    </w:p>
    <w:p w14:paraId="269BE5A1" w14:textId="359138D9" w:rsidR="00AD6245" w:rsidRDefault="00AD6245" w:rsidP="00D66B89">
      <w:r>
        <w:t xml:space="preserve">    </w:t>
      </w:r>
      <w:proofErr w:type="spellStart"/>
      <w:r>
        <w:t>Activo</w:t>
      </w:r>
      <w:proofErr w:type="spellEnd"/>
      <w:r>
        <w:t xml:space="preserve"> BOOLEAN</w:t>
      </w:r>
    </w:p>
    <w:p w14:paraId="45C518AC" w14:textId="77777777" w:rsidR="00AD6245" w:rsidRDefault="00AD6245" w:rsidP="00D66B89">
      <w:r>
        <w:t>);</w:t>
      </w:r>
    </w:p>
    <w:p w14:paraId="3206D503" w14:textId="4734ECF8" w:rsidR="00863B74" w:rsidRDefault="00863B74" w:rsidP="00863B74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Login</w:t>
      </w:r>
    </w:p>
    <w:p w14:paraId="4B269B0C" w14:textId="77777777" w:rsidR="00863B74" w:rsidRDefault="00863B74" w:rsidP="00D66B89">
      <w:r>
        <w:t xml:space="preserve">CREATE TABLE </w:t>
      </w:r>
      <w:proofErr w:type="spellStart"/>
      <w:r>
        <w:t>auditoria_login</w:t>
      </w:r>
      <w:proofErr w:type="spellEnd"/>
      <w:r>
        <w:t xml:space="preserve"> (</w:t>
      </w:r>
    </w:p>
    <w:p w14:paraId="2316F5BA" w14:textId="36626983" w:rsidR="00863B74" w:rsidRDefault="00863B74" w:rsidP="00D66B89">
      <w:r>
        <w:t xml:space="preserve">    </w:t>
      </w:r>
      <w:proofErr w:type="spellStart"/>
      <w:r>
        <w:t>Id_auditoria_login</w:t>
      </w:r>
      <w:proofErr w:type="spellEnd"/>
      <w:r>
        <w:t xml:space="preserve"> INT AUTO_INCREMENT PRIMARY KEY,</w:t>
      </w:r>
    </w:p>
    <w:p w14:paraId="42DD964B" w14:textId="78578041" w:rsidR="00863B74" w:rsidRDefault="00863B74" w:rsidP="00D66B89">
      <w:r>
        <w:t xml:space="preserve">    </w:t>
      </w:r>
      <w:proofErr w:type="spellStart"/>
      <w:r>
        <w:t>Id_admin</w:t>
      </w:r>
      <w:proofErr w:type="spellEnd"/>
      <w:r>
        <w:t xml:space="preserve"> INT,</w:t>
      </w:r>
    </w:p>
    <w:p w14:paraId="49DB9E27" w14:textId="659130A0" w:rsidR="00863B74" w:rsidRDefault="00863B74" w:rsidP="00D66B89">
      <w:r>
        <w:t xml:space="preserve">    </w:t>
      </w:r>
      <w:proofErr w:type="spellStart"/>
      <w:r>
        <w:t>Fecha</w:t>
      </w:r>
      <w:proofErr w:type="spellEnd"/>
      <w:r>
        <w:t xml:space="preserve"> DATETIME,</w:t>
      </w:r>
    </w:p>
    <w:p w14:paraId="094F0F05" w14:textId="2E840A35" w:rsidR="00863B74" w:rsidRDefault="00863B74" w:rsidP="00D66B89">
      <w:r>
        <w:t xml:space="preserve">    </w:t>
      </w:r>
      <w:proofErr w:type="spellStart"/>
      <w:r>
        <w:t>Resultado</w:t>
      </w:r>
      <w:proofErr w:type="spellEnd"/>
      <w:r>
        <w:t xml:space="preserve"> VARCHAR(20),</w:t>
      </w:r>
    </w:p>
    <w:p w14:paraId="38FFE5EB" w14:textId="77777777" w:rsidR="00863B74" w:rsidRDefault="00863B74" w:rsidP="00D66B89">
      <w:r>
        <w:t xml:space="preserve">    FOREIGN KEY (</w:t>
      </w:r>
      <w:proofErr w:type="spellStart"/>
      <w:r>
        <w:t>id_admin</w:t>
      </w:r>
      <w:proofErr w:type="spellEnd"/>
      <w:r>
        <w:t xml:space="preserve">) REFERENCES </w:t>
      </w:r>
      <w:proofErr w:type="spellStart"/>
      <w:r>
        <w:t>administrador</w:t>
      </w:r>
      <w:proofErr w:type="spellEnd"/>
      <w:r>
        <w:t>(</w:t>
      </w:r>
      <w:proofErr w:type="spellStart"/>
      <w:r>
        <w:t>id_admin</w:t>
      </w:r>
      <w:proofErr w:type="spellEnd"/>
      <w:r>
        <w:t>)</w:t>
      </w:r>
    </w:p>
    <w:p w14:paraId="4C243D90" w14:textId="77777777" w:rsidR="00863B74" w:rsidRDefault="00863B74" w:rsidP="00D66B89">
      <w:r>
        <w:t>);</w:t>
      </w:r>
    </w:p>
    <w:p w14:paraId="24F42A90" w14:textId="2D716CF6" w:rsidR="00863B74" w:rsidRDefault="00863B74" w:rsidP="00863B74">
      <w:pPr>
        <w:pStyle w:val="ListParagraph"/>
        <w:numPr>
          <w:ilvl w:val="0"/>
          <w:numId w:val="10"/>
        </w:numPr>
      </w:pPr>
      <w:proofErr w:type="spellStart"/>
      <w:r>
        <w:t>Tabla</w:t>
      </w:r>
      <w:proofErr w:type="spellEnd"/>
      <w:r>
        <w:t xml:space="preserve"> </w:t>
      </w:r>
      <w:r w:rsidR="00C64378">
        <w:t xml:space="preserve">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Edición</w:t>
      </w:r>
      <w:proofErr w:type="spellEnd"/>
    </w:p>
    <w:p w14:paraId="461190AE" w14:textId="77777777" w:rsidR="00863B74" w:rsidRDefault="00863B74" w:rsidP="00D66B89">
      <w:r>
        <w:t xml:space="preserve">CREATE TABLE </w:t>
      </w:r>
      <w:proofErr w:type="spellStart"/>
      <w:r>
        <w:t>auditoria_edicion</w:t>
      </w:r>
      <w:proofErr w:type="spellEnd"/>
      <w:r>
        <w:t xml:space="preserve"> (</w:t>
      </w:r>
    </w:p>
    <w:p w14:paraId="2AE85029" w14:textId="1F6C3A00" w:rsidR="00863B74" w:rsidRDefault="00863B74" w:rsidP="00D66B89">
      <w:r>
        <w:t xml:space="preserve">    </w:t>
      </w:r>
      <w:proofErr w:type="spellStart"/>
      <w:r>
        <w:t>Id_auditoria_edicion</w:t>
      </w:r>
      <w:proofErr w:type="spellEnd"/>
      <w:r>
        <w:t xml:space="preserve"> INT AUTO_INCREMENT PRIMARY KEY,</w:t>
      </w:r>
    </w:p>
    <w:p w14:paraId="2D57EC6B" w14:textId="2E32DBCA" w:rsidR="00863B74" w:rsidRDefault="00863B74" w:rsidP="00D66B89">
      <w:r>
        <w:t xml:space="preserve">    </w:t>
      </w:r>
      <w:proofErr w:type="spellStart"/>
      <w:r>
        <w:t>Tabla_afectada</w:t>
      </w:r>
      <w:proofErr w:type="spellEnd"/>
      <w:r>
        <w:t xml:space="preserve"> VARCHAR(50),</w:t>
      </w:r>
    </w:p>
    <w:p w14:paraId="21158F34" w14:textId="15B1C0FF" w:rsidR="00863B74" w:rsidRDefault="00863B74" w:rsidP="00D66B89">
      <w:r>
        <w:t xml:space="preserve">    </w:t>
      </w:r>
      <w:proofErr w:type="spellStart"/>
      <w:r>
        <w:t>Campo_editado</w:t>
      </w:r>
      <w:proofErr w:type="spellEnd"/>
      <w:r>
        <w:t xml:space="preserve"> VARCHAR(100),</w:t>
      </w:r>
    </w:p>
    <w:p w14:paraId="5323788F" w14:textId="0F59A3AD" w:rsidR="00863B74" w:rsidRDefault="00863B74" w:rsidP="00D66B89">
      <w:r>
        <w:t xml:space="preserve">    </w:t>
      </w:r>
      <w:proofErr w:type="spellStart"/>
      <w:r>
        <w:t>Valor_anterior</w:t>
      </w:r>
      <w:proofErr w:type="spellEnd"/>
      <w:r>
        <w:t xml:space="preserve"> TEXT,</w:t>
      </w:r>
    </w:p>
    <w:p w14:paraId="12D4E868" w14:textId="0B03E38D" w:rsidR="00863B74" w:rsidRDefault="00863B74" w:rsidP="00D66B89">
      <w:r>
        <w:t xml:space="preserve">    </w:t>
      </w:r>
      <w:proofErr w:type="spellStart"/>
      <w:r>
        <w:t>Valor_nuevo</w:t>
      </w:r>
      <w:proofErr w:type="spellEnd"/>
      <w:r>
        <w:t xml:space="preserve"> TEXT,</w:t>
      </w:r>
    </w:p>
    <w:p w14:paraId="0CE4AB30" w14:textId="60DAFDAD" w:rsidR="00863B74" w:rsidRDefault="00863B74" w:rsidP="00D66B89">
      <w:r>
        <w:t xml:space="preserve">    </w:t>
      </w:r>
      <w:proofErr w:type="spellStart"/>
      <w:r>
        <w:t>Id_admin</w:t>
      </w:r>
      <w:proofErr w:type="spellEnd"/>
      <w:r>
        <w:t xml:space="preserve"> INT,</w:t>
      </w:r>
    </w:p>
    <w:p w14:paraId="3B87F5E7" w14:textId="37B0A9B6" w:rsidR="00863B74" w:rsidRDefault="00863B74" w:rsidP="00D66B89">
      <w:r>
        <w:t xml:space="preserve">    </w:t>
      </w:r>
      <w:proofErr w:type="spellStart"/>
      <w:r>
        <w:t>Fecha</w:t>
      </w:r>
      <w:proofErr w:type="spellEnd"/>
      <w:r>
        <w:t xml:space="preserve"> DATETIME,</w:t>
      </w:r>
    </w:p>
    <w:p w14:paraId="69F171DD" w14:textId="77777777" w:rsidR="00863B74" w:rsidRDefault="00863B74" w:rsidP="00D66B89">
      <w:r>
        <w:t xml:space="preserve">    FOREIGN KEY (</w:t>
      </w:r>
      <w:proofErr w:type="spellStart"/>
      <w:r>
        <w:t>id_admin</w:t>
      </w:r>
      <w:proofErr w:type="spellEnd"/>
      <w:r>
        <w:t xml:space="preserve">) REFERENCES </w:t>
      </w:r>
      <w:proofErr w:type="spellStart"/>
      <w:r>
        <w:t>administrador</w:t>
      </w:r>
      <w:proofErr w:type="spellEnd"/>
      <w:r>
        <w:t>(</w:t>
      </w:r>
      <w:proofErr w:type="spellStart"/>
      <w:r>
        <w:t>id_admin</w:t>
      </w:r>
      <w:proofErr w:type="spellEnd"/>
      <w:r>
        <w:t>)</w:t>
      </w:r>
    </w:p>
    <w:p w14:paraId="6EAA080B" w14:textId="77777777" w:rsidR="00863B74" w:rsidRDefault="00863B74" w:rsidP="00D66B89">
      <w:r>
        <w:t>);</w:t>
      </w:r>
    </w:p>
    <w:p w14:paraId="048FA710" w14:textId="77777777" w:rsidR="00D66B89" w:rsidRDefault="00D66B89" w:rsidP="00D66B89"/>
    <w:sectPr w:rsidR="00D66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22055"/>
    <w:multiLevelType w:val="hybridMultilevel"/>
    <w:tmpl w:val="89A881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83256">
    <w:abstractNumId w:val="8"/>
  </w:num>
  <w:num w:numId="2" w16cid:durableId="1901479033">
    <w:abstractNumId w:val="6"/>
  </w:num>
  <w:num w:numId="3" w16cid:durableId="1806771452">
    <w:abstractNumId w:val="5"/>
  </w:num>
  <w:num w:numId="4" w16cid:durableId="1940989665">
    <w:abstractNumId w:val="4"/>
  </w:num>
  <w:num w:numId="5" w16cid:durableId="129984577">
    <w:abstractNumId w:val="7"/>
  </w:num>
  <w:num w:numId="6" w16cid:durableId="1540241772">
    <w:abstractNumId w:val="3"/>
  </w:num>
  <w:num w:numId="7" w16cid:durableId="935791284">
    <w:abstractNumId w:val="2"/>
  </w:num>
  <w:num w:numId="8" w16cid:durableId="1848249271">
    <w:abstractNumId w:val="1"/>
  </w:num>
  <w:num w:numId="9" w16cid:durableId="252395437">
    <w:abstractNumId w:val="0"/>
  </w:num>
  <w:num w:numId="10" w16cid:durableId="470944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60"/>
    <w:rsid w:val="0006063C"/>
    <w:rsid w:val="0015074B"/>
    <w:rsid w:val="001A6812"/>
    <w:rsid w:val="00234959"/>
    <w:rsid w:val="0029639D"/>
    <w:rsid w:val="00326F90"/>
    <w:rsid w:val="003C794F"/>
    <w:rsid w:val="007F23CB"/>
    <w:rsid w:val="00863B74"/>
    <w:rsid w:val="009C5073"/>
    <w:rsid w:val="009C7381"/>
    <w:rsid w:val="009D5ED4"/>
    <w:rsid w:val="00A24E54"/>
    <w:rsid w:val="00AA1D8D"/>
    <w:rsid w:val="00AD188E"/>
    <w:rsid w:val="00AD6245"/>
    <w:rsid w:val="00B47730"/>
    <w:rsid w:val="00C64378"/>
    <w:rsid w:val="00CB0664"/>
    <w:rsid w:val="00D66B89"/>
    <w:rsid w:val="00D71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C444C"/>
  <w14:defaultImageDpi w14:val="300"/>
  <w15:docId w15:val="{B04BCA60-9D96-1949-A122-9022171F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Jesús Antonio Pérez Youngs</cp:lastModifiedBy>
  <cp:revision>14</cp:revision>
  <dcterms:created xsi:type="dcterms:W3CDTF">2013-12-23T23:15:00Z</dcterms:created>
  <dcterms:modified xsi:type="dcterms:W3CDTF">2026-05-14T23:54:00Z</dcterms:modified>
  <cp:category/>
</cp:coreProperties>
</file>